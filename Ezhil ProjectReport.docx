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Password Safety Checker</w:t>
      </w:r>
    </w:p>
    <w:p>
      <w:pPr>
        <w:jc w:val="center"/>
      </w:pPr>
      <w:r>
        <w:t>Mini Cybersecurity Project Report</w:t>
      </w:r>
    </w:p>
    <w:p>
      <w:pPr>
        <w:pStyle w:val="Heading1"/>
      </w:pPr>
      <w:r>
        <w:t>1. Abstract</w:t>
      </w:r>
    </w:p>
    <w:p>
      <w:r>
        <w:t>Password Safety Checker is a small Python project that demonstrates basic password hygiene. It checks a password for length and character variety, identifies a few common weak passwords, and can generate a random password using Python's secure secrets module.</w:t>
      </w:r>
    </w:p>
    <w:p>
      <w:pPr>
        <w:pStyle w:val="Heading1"/>
      </w:pPr>
      <w:r>
        <w:t>2. Problem Statement</w:t>
      </w:r>
    </w:p>
    <w:p>
      <w:r>
        <w:t>Users sometimes choose short or predictable passwords. This project provides a simple local tool to explain a few basic password-strength rules and demonstrate secure random password generation.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Check password length and character types.</w:t>
      </w:r>
    </w:p>
    <w:p>
      <w:pPr>
        <w:pStyle w:val="ListBullet"/>
      </w:pPr>
      <w:r>
        <w:t>Provide a simple, understandable strength rating.</w:t>
      </w:r>
    </w:p>
    <w:p>
      <w:pPr>
        <w:pStyle w:val="ListBullet"/>
      </w:pPr>
      <w:r>
        <w:t>Generate random passwords using a cryptographically suitable random source.</w:t>
      </w:r>
    </w:p>
    <w:p>
      <w:pPr>
        <w:pStyle w:val="ListBullet"/>
      </w:pPr>
      <w:r>
        <w:t>Build a small cybersecurity project using only Python's standard library.</w:t>
      </w:r>
    </w:p>
    <w:p>
      <w:pPr>
        <w:pStyle w:val="Heading1"/>
      </w:pPr>
      <w:r>
        <w:t>4. Technologies Used</w:t>
      </w:r>
    </w:p>
    <w:p>
      <w:r>
        <w:t>Language: Python 3.8 or newer</w:t>
      </w:r>
    </w:p>
    <w:p>
      <w:r>
        <w:t>Modules: secrets and string (both included with Python)</w:t>
      </w:r>
    </w:p>
    <w:p>
      <w:r>
        <w:t>External dependencies: None</w:t>
      </w:r>
    </w:p>
    <w:p>
      <w:pPr>
        <w:pStyle w:val="Heading1"/>
      </w:pPr>
      <w:r>
        <w:t>5. Methodology</w:t>
      </w:r>
    </w:p>
    <w:p>
      <w:r>
        <w:t>The checker tests whether the input has at least 12 characters and includes lowercase letters, uppercase letters, numbers, and symbols. It counts the passed checks and assigns a basic rating. A small list of common passwords is treated as very weak. The generator selects characters using Python's secrets.choice function.</w:t>
      </w:r>
    </w:p>
    <w:p>
      <w:pPr>
        <w:pStyle w:val="Heading1"/>
      </w:pPr>
      <w:r>
        <w:t>6. How to Run</w:t>
      </w:r>
    </w:p>
    <w:p>
      <w:pPr>
        <w:pStyle w:val="ListNumber"/>
      </w:pPr>
      <w:r>
        <w:t>Install Python 3.8 or newer.</w:t>
      </w:r>
    </w:p>
    <w:p>
      <w:pPr>
        <w:pStyle w:val="ListNumber"/>
      </w:pPr>
      <w:r>
        <w:t>Open a terminal in the folder containing PasswordSafetyChecker.py.</w:t>
      </w:r>
    </w:p>
    <w:p>
      <w:pPr>
        <w:pStyle w:val="ListNumber"/>
      </w:pPr>
      <w:r>
        <w:t>Run: python PasswordSafetyChecker.py</w:t>
      </w:r>
    </w:p>
    <w:p>
      <w:pPr>
        <w:pStyle w:val="ListNumber"/>
      </w:pPr>
      <w:r>
        <w:t>Choose option 1 to check a password or option 2 to generate one.</w:t>
      </w:r>
    </w:p>
    <w:p>
      <w:pPr>
        <w:pStyle w:val="Heading1"/>
      </w:pPr>
      <w:r>
        <w:t>7. Sample Output</w:t>
      </w:r>
    </w:p>
    <w:p>
      <w:r>
        <w:t>=== Password Safety Checker ===</w:t>
        <w:br/>
        <w:t>1. Check a password</w:t>
        <w:br/>
        <w:t>2. Generate a strong password</w:t>
        <w:br/>
        <w:t>Choose 1 or 2: 1</w:t>
        <w:br/>
        <w:t>Enter a password to check: ExamplePass123!</w:t>
        <w:br/>
        <w:br/>
        <w:t>Rating: Strong</w:t>
        <w:br/>
        <w:t>[OK] At least 12 characters</w:t>
        <w:br/>
        <w:t>[OK] Contains lowercase letters</w:t>
        <w:br/>
        <w:t>[OK] Contains uppercase letters</w:t>
        <w:br/>
        <w:t>[OK] Contains a number</w:t>
        <w:br/>
        <w:t>[OK] Contains a symbol</w:t>
      </w:r>
    </w:p>
    <w:p>
      <w:pPr>
        <w:pStyle w:val="Heading1"/>
      </w:pPr>
      <w:r>
        <w:t>8. Limitations</w:t>
      </w:r>
    </w:p>
    <w:p>
      <w:r>
        <w:t>The rating is a basic educational estimate and is not a guarantee that a password is secure. The built-in list is very small, and the program does not check breached-password databases. Users should avoid typing real passwords into tools they do not trust and should use a reputable password manager with unique passwords for each account.</w:t>
      </w:r>
    </w:p>
    <w:p>
      <w:pPr>
        <w:pStyle w:val="Heading1"/>
      </w:pPr>
      <w:r>
        <w:t>9. Conclusion</w:t>
      </w:r>
    </w:p>
    <w:p>
      <w:r>
        <w:t>This project introduces password hygiene and secure random generation in a compact, easy-to-run Python program. It can be extended later with a graphical interface or a larger local password list.</w:t>
      </w:r>
    </w:p>
    <w:p>
      <w:pPr>
        <w:pStyle w:val="Heading1"/>
      </w:pPr>
      <w:r>
        <w:t>10. References</w:t>
      </w:r>
    </w:p>
    <w:p>
      <w:r>
        <w:t>Python documentation — secrets module: https://docs.python.org/3/library/secrets.html</w:t>
      </w:r>
    </w:p>
    <w:p>
      <w:r>
        <w:t>Python documentation — string module: https://docs.python.org/3/library/string.html</w:t>
      </w:r>
    </w:p>
    <w:p>
      <w:pPr>
        <w:pStyle w:val="Heading1"/>
      </w:pPr>
      <w:r>
        <w:t>GitHub Repository</w:t>
      </w:r>
    </w:p>
    <w:p>
      <w:r>
        <w:t>Add your repository URL after uploading the project: https://github.com/YOUR-USERNAME/password-safety-checker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